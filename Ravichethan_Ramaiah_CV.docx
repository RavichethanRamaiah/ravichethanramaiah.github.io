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84969"/>
          <w:sz w:val="42"/>
        </w:rPr>
        <w:t>RAVICHETHAN RAMAIAH</w:t>
      </w:r>
    </w:p>
    <w:p>
      <w:pPr>
        <w:spacing w:after="80"/>
        <w:jc w:val="center"/>
      </w:pPr>
      <w:r>
        <w:rPr>
          <w:b/>
          <w:color w:val="465562"/>
          <w:sz w:val="18"/>
        </w:rPr>
        <w:t>ASPIRING ELECTRONICS &amp; EMBEDDED SYSTEMS ENGINEER  |  VLSI  |  SOFTWARE DEVELOPMENT</w:t>
      </w:r>
    </w:p>
    <w:p>
      <w:pPr>
        <w:spacing w:after="40"/>
        <w:jc w:val="center"/>
      </w:pPr>
      <w:r>
        <w:t>ravichethanramaiah@gmail.com   •   India</w:t>
      </w:r>
    </w:p>
    <w:p>
      <w:pPr>
        <w:spacing w:after="100"/>
        <w:jc w:val="center"/>
      </w:pPr>
      <w:r>
        <w:t>LinkedIn: https://www.linkedin.com/in/ravichethanramaiah   |   GitHub: https://github.com/RavichethanRamaiah</w:t>
      </w:r>
    </w:p>
    <w:p>
      <w:pPr>
        <w:pStyle w:val="Heading1"/>
      </w:pPr>
      <w:r>
        <w:t>PROFESSIONAL SUMMARY</w:t>
      </w:r>
    </w:p>
    <w:p>
      <w:pPr>
        <w:spacing w:after="20"/>
        <w:pBdr>
          <w:bottom w:val="single" w:sz="5" w:space="1" w:color="2A6F97"/>
        </w:pBdr>
      </w:pPr>
    </w:p>
    <w:p>
      <w:r>
        <w:t>Aspiring engineer interested in embedded systems, electronics, VLSI design, and software development. Building practical skills through Arduino-based electronics work and programming projects. Familiar with foundational C/C++, Python, web development concepts, Git/GitHub workflows, and introductory System-on-Chip (SoC) design topics. Seeking an entry-level opportunity or internship to keep learning and contribute to hands-on engineering work.</w:t>
      </w:r>
    </w:p>
    <w:p>
      <w:pPr>
        <w:pStyle w:val="Heading1"/>
      </w:pPr>
      <w:r>
        <w:t>TECHNICAL SKILLS</w:t>
      </w:r>
    </w:p>
    <w:p>
      <w:pPr>
        <w:spacing w:after="20"/>
        <w:pBdr>
          <w:bottom w:val="single" w:sz="5" w:space="1" w:color="2A6F97"/>
        </w:pBdr>
      </w:pPr>
    </w:p>
    <w:p>
      <w:pPr>
        <w:spacing w:after="20"/>
      </w:pPr>
      <w:r>
        <w:rPr>
          <w:b/>
          <w:color w:val="184969"/>
        </w:rPr>
        <w:t xml:space="preserve">Programming: </w:t>
      </w:r>
      <w:r>
        <w:t>C, C++, Python (foundational knowledge)</w:t>
      </w:r>
    </w:p>
    <w:p>
      <w:pPr>
        <w:spacing w:after="20"/>
      </w:pPr>
      <w:r>
        <w:rPr>
          <w:b/>
          <w:color w:val="184969"/>
        </w:rPr>
        <w:t xml:space="preserve">Web development: </w:t>
      </w:r>
      <w:r>
        <w:t>HTML, CSS, JavaScript (foundational knowledge)</w:t>
      </w:r>
    </w:p>
    <w:p>
      <w:pPr>
        <w:spacing w:after="20"/>
      </w:pPr>
      <w:r>
        <w:rPr>
          <w:b/>
          <w:color w:val="184969"/>
        </w:rPr>
        <w:t xml:space="preserve">Electronics &amp; components: </w:t>
      </w:r>
      <w:r>
        <w:t>Arduino Uno, ultrasonic sensor, servo motor, DC motors, L298N motor driver, HC-05 Bluetooth module, BC547 transistors, LEDs, buzzer, resistors</w:t>
      </w:r>
    </w:p>
    <w:p>
      <w:pPr>
        <w:spacing w:after="20"/>
      </w:pPr>
      <w:r>
        <w:rPr>
          <w:b/>
          <w:color w:val="184969"/>
        </w:rPr>
        <w:t xml:space="preserve">Embedded systems: </w:t>
      </w:r>
      <w:r>
        <w:t>Microcontroller fundamentals, sensor interfacing concepts, basic motor-control logic</w:t>
      </w:r>
    </w:p>
    <w:p>
      <w:pPr>
        <w:spacing w:after="20"/>
      </w:pPr>
      <w:r>
        <w:rPr>
          <w:b/>
          <w:color w:val="184969"/>
        </w:rPr>
        <w:t xml:space="preserve">VLSI fundamentals: </w:t>
      </w:r>
      <w:r>
        <w:t>SoC architecture, ASIC vs. FPGA, introductory ASIC design flow</w:t>
      </w:r>
    </w:p>
    <w:p>
      <w:pPr>
        <w:spacing w:after="20"/>
      </w:pPr>
      <w:r>
        <w:rPr>
          <w:b/>
          <w:color w:val="184969"/>
        </w:rPr>
        <w:t xml:space="preserve">Tools: </w:t>
      </w:r>
      <w:r>
        <w:t>Visual Studio Code, Git, GitHub, browser developer tools</w:t>
      </w:r>
    </w:p>
    <w:p>
      <w:pPr>
        <w:pStyle w:val="Heading1"/>
      </w:pPr>
      <w:r>
        <w:t>PROJECTS</w:t>
      </w:r>
    </w:p>
    <w:p>
      <w:pPr>
        <w:spacing w:after="20"/>
        <w:pBdr>
          <w:bottom w:val="single" w:sz="5" w:space="1" w:color="2A6F97"/>
        </w:pBdr>
      </w:pPr>
    </w:p>
    <w:p>
      <w:pPr>
        <w:spacing w:before="60" w:after="0"/>
      </w:pPr>
      <w:r>
        <w:rPr>
          <w:b/>
          <w:color w:val="184969"/>
          <w:sz w:val="20"/>
        </w:rPr>
        <w:t>Student Project Tracker</w:t>
      </w:r>
    </w:p>
    <w:p>
      <w:pPr>
        <w:spacing w:after="20"/>
      </w:pPr>
      <w:r>
        <w:rPr>
          <w:i/>
          <w:sz w:val="17"/>
        </w:rPr>
        <w:t>Web Development | In progress</w:t>
      </w:r>
    </w:p>
    <w:p>
      <w:pPr>
        <w:pStyle w:val="ListBullet"/>
        <w:spacing w:after="20"/>
        <w:ind w:left="259" w:hanging="173"/>
      </w:pPr>
      <w:r>
        <w:t>Building a web application to organize student projects by name and status.</w:t>
      </w:r>
    </w:p>
    <w:p>
      <w:pPr>
        <w:pStyle w:val="ListBullet"/>
        <w:spacing w:after="20"/>
        <w:ind w:left="259" w:hanging="173"/>
      </w:pPr>
      <w:r>
        <w:t>Practiced HTML structure, CSS styling, JavaScript event handling, objects, arrays, and form submission.</w:t>
      </w:r>
    </w:p>
    <w:p>
      <w:pPr>
        <w:pStyle w:val="ListBullet"/>
        <w:spacing w:after="20"/>
        <w:ind w:left="259" w:hanging="173"/>
      </w:pPr>
      <w:r>
        <w:t>Implemented project create/read/update/delete interactions and browser storage during earlier milestones; currently learning Express.js API and server-side project structure.</w:t>
      </w:r>
    </w:p>
    <w:p>
      <w:pPr>
        <w:pStyle w:val="ListBullet"/>
        <w:spacing w:after="20"/>
        <w:ind w:left="259" w:hanging="173"/>
      </w:pPr>
      <w:r>
        <w:t>Using Git and GitHub to track source-code changes.</w:t>
      </w:r>
    </w:p>
    <w:p>
      <w:pPr>
        <w:spacing w:before="60" w:after="0"/>
      </w:pPr>
      <w:r>
        <w:rPr>
          <w:b/>
          <w:color w:val="184969"/>
          <w:sz w:val="20"/>
        </w:rPr>
        <w:t>Obstacle-Avoiding Robot</w:t>
      </w:r>
    </w:p>
    <w:p>
      <w:pPr>
        <w:spacing w:after="20"/>
      </w:pPr>
      <w:r>
        <w:rPr>
          <w:i/>
          <w:sz w:val="17"/>
        </w:rPr>
        <w:t>Embedded Systems &amp; Robotics | Project work / learning</w:t>
      </w:r>
    </w:p>
    <w:p>
      <w:pPr>
        <w:pStyle w:val="ListBullet"/>
        <w:spacing w:after="20"/>
        <w:ind w:left="259" w:hanging="173"/>
      </w:pPr>
      <w:r>
        <w:t>Exploring an Arduino Uno robot concept that detects obstacles with an ultrasonic sensor.</w:t>
      </w:r>
    </w:p>
    <w:p>
      <w:pPr>
        <w:pStyle w:val="ListBullet"/>
        <w:spacing w:after="20"/>
        <w:ind w:left="259" w:hanging="173"/>
      </w:pPr>
      <w:r>
        <w:t>Planned components include a servo motor, L298N motor driver, DC motors, rechargeable batteries, and an HC-05 Bluetooth module.</w:t>
      </w:r>
    </w:p>
    <w:p>
      <w:pPr>
        <w:pStyle w:val="ListBullet"/>
        <w:spacing w:after="20"/>
        <w:ind w:left="259" w:hanging="173"/>
      </w:pPr>
      <w:r>
        <w:t>Learning how sensor readings can inform motor-control decisions and how Bluetooth can support wireless control.</w:t>
      </w:r>
    </w:p>
    <w:p>
      <w:pPr>
        <w:spacing w:before="60" w:after="0"/>
      </w:pPr>
      <w:r>
        <w:rPr>
          <w:b/>
          <w:color w:val="184969"/>
          <w:sz w:val="20"/>
        </w:rPr>
        <w:t>Water-Level Indicator and Alert Circuit</w:t>
      </w:r>
    </w:p>
    <w:p>
      <w:pPr>
        <w:spacing w:after="20"/>
      </w:pPr>
      <w:r>
        <w:rPr>
          <w:i/>
          <w:sz w:val="17"/>
        </w:rPr>
        <w:t>Electronics | Circuit concept</w:t>
      </w:r>
    </w:p>
    <w:p>
      <w:pPr>
        <w:pStyle w:val="ListBullet"/>
        <w:spacing w:after="20"/>
        <w:ind w:left="259" w:hanging="173"/>
      </w:pPr>
      <w:r>
        <w:t>Explored a water-level indicator concept using BC547 NPN transistors and multiple LED indicators.</w:t>
      </w:r>
    </w:p>
    <w:p>
      <w:pPr>
        <w:pStyle w:val="ListBullet"/>
        <w:spacing w:after="20"/>
        <w:ind w:left="259" w:hanging="173"/>
      </w:pPr>
      <w:r>
        <w:t>Included a buzzer concept for an audible alert and studied the role of resistors and transistor switching.</w:t>
      </w:r>
    </w:p>
    <w:p>
      <w:pPr>
        <w:spacing w:before="60" w:after="0"/>
      </w:pPr>
      <w:r>
        <w:rPr>
          <w:b/>
          <w:color w:val="184969"/>
          <w:sz w:val="20"/>
        </w:rPr>
        <w:t>Personal Portfolio Website</w:t>
      </w:r>
    </w:p>
    <w:p>
      <w:pPr>
        <w:spacing w:after="20"/>
      </w:pPr>
      <w:r>
        <w:rPr>
          <w:i/>
          <w:sz w:val="17"/>
        </w:rPr>
        <w:t>Frontend Development</w:t>
      </w:r>
    </w:p>
    <w:p>
      <w:pPr>
        <w:pStyle w:val="ListBullet"/>
        <w:spacing w:after="20"/>
        <w:ind w:left="259" w:hanging="173"/>
      </w:pPr>
      <w:r>
        <w:t>Created a beginner portfolio page using HTML and CSS.</w:t>
      </w:r>
    </w:p>
    <w:p>
      <w:pPr>
        <w:pStyle w:val="ListBullet"/>
        <w:spacing w:after="20"/>
        <w:ind w:left="259" w:hanging="173"/>
      </w:pPr>
      <w:r>
        <w:t>Practiced page structure, typography, styling, and layout fundamentals for presenting personal and technical work.</w:t>
      </w:r>
    </w:p>
    <w:p>
      <w:pPr>
        <w:pStyle w:val="Heading1"/>
      </w:pPr>
      <w:r>
        <w:t>TECHNICAL LEARNING</w:t>
      </w:r>
    </w:p>
    <w:p>
      <w:pPr>
        <w:spacing w:after="20"/>
        <w:pBdr>
          <w:bottom w:val="single" w:sz="5" w:space="1" w:color="2A6F97"/>
        </w:pBdr>
      </w:pPr>
    </w:p>
    <w:p>
      <w:pPr>
        <w:spacing w:before="40" w:after="0"/>
      </w:pPr>
      <w:r>
        <w:rPr>
          <w:b/>
          <w:color w:val="184969"/>
        </w:rPr>
        <w:t>VLSI System On Chip Design – OVERVIEW</w:t>
      </w:r>
    </w:p>
    <w:p>
      <w:r>
        <w:t>Studied SoC fundamentals, smartphone SoC architecture, ASIC versus FPGA, and an introductory design flow covering specification, RTL, verification, gate-level simulation, DFT, STA, GDSII, and AMS concepts. Confirm certificate/completion details before listing as a formal certification.</w:t>
      </w:r>
    </w:p>
    <w:p>
      <w:pPr>
        <w:spacing w:before="40" w:after="0"/>
      </w:pPr>
      <w:r>
        <w:rPr>
          <w:b/>
          <w:color w:val="184969"/>
        </w:rPr>
        <w:t>Internship on Embedded System Design – 30 Days</w:t>
      </w:r>
    </w:p>
    <w:p>
      <w:r>
        <w:t>Participating in technical learning covering embedded-system fundamentals and related tools/topics, including serial communication concepts (UART, SPI, I²C), JTAG, and basic debugging instruments. Update status and provider details before applying.</w:t>
      </w:r>
    </w:p>
    <w:p>
      <w:pPr>
        <w:pStyle w:val="Heading1"/>
      </w:pPr>
      <w:r>
        <w:t>EDUCATION</w:t>
      </w:r>
    </w:p>
    <w:p>
      <w:pPr>
        <w:spacing w:after="20"/>
        <w:pBdr>
          <w:bottom w:val="single" w:sz="5" w:space="1" w:color="2A6F97"/>
        </w:pBdr>
      </w:pPr>
    </w:p>
    <w:p>
      <w:r>
        <w:rPr>
          <w:b/>
        </w:rPr>
        <w:t>[Degree / Diploma and Branch]</w:t>
      </w:r>
    </w:p>
    <w:p>
      <w:r>
        <w:t>[College / University Name]  |  [Start Year – Expected Graduation Year]</w:t>
      </w:r>
    </w:p>
    <w:p>
      <w:r>
        <w:t>Replace these placeholders with your exact education details before submitting the CV.</w:t>
      </w:r>
    </w:p>
    <w:p>
      <w:pPr>
        <w:pStyle w:val="Heading1"/>
      </w:pPr>
      <w:r>
        <w:t>CAREER OBJECTIVE</w:t>
      </w:r>
    </w:p>
    <w:p>
      <w:pPr>
        <w:spacing w:after="20"/>
        <w:pBdr>
          <w:bottom w:val="single" w:sz="5" w:space="1" w:color="2A6F97"/>
        </w:pBdr>
      </w:pPr>
    </w:p>
    <w:p>
      <w:r>
        <w:t>To begin a career or internship in embedded systems, electronics, VLSI, or software development, applying foundational technical knowledge while continuing to develop practical engineering and problem-solving skills.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Ravichethan Ramaiah  •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96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96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